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autoSpaceDN ns0:val="0"/>
        <ns0:autoSpaceDE ns0:val="0"/>
        <ns0:widowControl/>
        <ns0:spacing ns0:line="220" ns0:lineRule="exact" ns0:before="0" ns0:after="156"/>
        <ns0:ind ns0:left="0" ns0:right="0"/>
      </ns0:pP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Ind ns0:w="0.0" ns0:type="dxa"/>
      </ns0:tblPr>
      <ns0:tblGrid>
        <ns0:gridCol ns0:w="920"/>
        <ns0:gridCol ns0:w="920"/>
        <ns0:gridCol ns0:w="920"/>
        <ns0:gridCol ns0:w="920"/>
        <ns0:gridCol ns0:w="920"/>
        <ns0:gridCol ns0:w="920"/>
        <ns0:gridCol ns0:w="920"/>
        <ns0:gridCol ns0:w="920"/>
        <ns0:gridCol ns0:w="920"/>
        <ns0:gridCol ns0:w="920"/>
        <ns0:gridCol ns0:w="920"/>
      </ns0:tblGrid>
      <ns0:tr>
        <ns0:trPr>
          <ns0:trHeight ns0:hRule="exact" ns0:val="706"/>
        </ns0:trPr>
        <ns0:tc>
          <ns0:tcPr>
            <ns0:tcW ns0:type="dxa" ns0:w="2180"/>
            <ns0:gridSpan ns0:val="2"/>
            <ns0:vMerge ns0:val="restart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86" ns0:after="0"/>
              <ns0:ind ns0:left="0" ns0:right="0" ns0:firstLine="0"/>
              <ns0:jc ns0:val="left"/>
            </ns0:pPr>
            <ns0:r>
              <ns0:drawing>
                <ns2:inline>
                  <ns2:extent cx="1238250" cy="123825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238250" cy="123825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6220"/>
            <ns0:gridSpan ns0:val="7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0" ns0:after="0"/>
              <ns0:ind ns0:left="236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52"/>
              </ns0:rPr>
              <ns0:t xml:space="preserve">Fujel Patel  </ns0:t>
            </ns0:r>
            <ns0:r>
              <ns0:rPr>
                <ns0:rFonts ns0:ascii="Karla" ns0:hAnsi="Karla" ns0:eastAsia="Karla"/>
                <ns0:b ns0:val="0"/>
                <ns0:i/>
                <ns0:color ns0:val="000000"/>
                <ns0:sz ns0:val="39"/>
              </ns0:rPr>
              <ns0:t>Python Full Stack Developer Intern</ns0:t>
            </ns0:r>
          </ns0:p>
        </ns0:tc>
        <ns0:tc>
          <ns0:tcPr>
            <ns0:tcW ns0:type="dxa" ns0:w="360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386" ns0:after="0"/>
              <ns0:ind ns0:left="0" ns0:right="0" ns0:firstLine="0"/>
              <ns0:jc ns0:val="center"/>
            </ns0:pPr>
            <ns0:r>
              <ns0:drawing>
                <ns2:inline>
                  <ns2:extent cx="139700" cy="13970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1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39700" cy="1397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1336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346" ns0:after="0"/>
              <ns0:ind ns0:left="84" ns0:right="0" ns0:firstLine="0"/>
              <ns0:jc ns0:val="left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hyperlink ns5:id="rId11" ns0:history="1">
                <ns0:r>
                  <ns0:rPr>
                    <ns0:rStyle ns0:val="Hyperlink"/>
                  </ns0:rPr>
                  <ns0:t>Portfolio</ns0:t>
                </ns0:r>
              </ns0:hyperlink>
            </ns0:r>
          </ns0:p>
        </ns0:tc>
      </ns0:tr>
      <ns0:tr>
        <ns0:trPr>
          <ns0:trHeight ns0:hRule="exact" ns0:val="500"/>
        </ns0:trPr>
        <ns0:tc>
          <ns0:tcPr>
            <ns0:tcW ns0:type="dxa" ns0:w="1840"/>
            <ns0:gridSpan ns0:val="2"/>
            <ns0:vMerge/>
            <ns0:tcBorders/>
          </ns0:tcPr>
          <ns0:p/>
        </ns0:tc>
        <ns0:tc>
          <ns0:tcPr>
            <ns0:tcW ns0:type="dxa" ns0:w="440"/>
            <ns0:tcBorders/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80" ns0:after="0"/>
              <ns0:ind ns0:left="0" ns0:right="0" ns0:firstLine="0"/>
              <ns0:jc ns0:val="right"/>
            </ns0:pPr>
            <ns0:r>
              <ns0:drawing>
                <ns2:inline>
                  <ns2:extent cx="139700" cy="101600"/>
                  <ns2:docPr id="3" name="Picture 3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1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39700" cy="1016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3200"/>
            <ns0:gridSpan ns0:val="2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14" ns0:after="0"/>
              <ns0:ind ns0:left="0" ns0:right="0" ns0:firstLine="0"/>
              <ns0:jc ns0:val="center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hyperlink ns5:id="rId13" ns0:history="1">
                <ns0:r>
                  <ns0:rPr>
                    <ns0:rStyle ns0:val="Hyperlink"/>
                  </ns0:rPr>
                  <ns0:t>fujelpatel6013​@gmail.com</ns0:t>
                </ns0:r>
              </ns0:hyperlink>
            </ns0:r>
          </ns0:p>
        </ns0:tc>
        <ns0:tc>
          <ns0:tcPr>
            <ns0:tcW ns0:type="dxa" ns0:w="380"/>
            <ns0:tcBorders/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40" ns0:after="0"/>
              <ns0:ind ns0:left="0" ns0:right="0" ns0:firstLine="0"/>
              <ns0:jc ns0:val="center"/>
            </ns0:pPr>
            <ns0:r>
              <ns0:drawing>
                <ns2:inline>
                  <ns2:extent cx="152400" cy="152400"/>
                  <ns2:docPr id="4" name="Picture 4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14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52400" cy="1524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2200"/>
            <ns0:gridSpan ns0:val="3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14" ns0:after="0"/>
              <ns0:ind ns0:left="84" ns0:right="0" ns0:firstLine="0"/>
              <ns0:jc ns0:val="left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hyperlink ns5:id="rId15" ns0:history="1">
                <ns0:r>
                  <ns0:rPr>
                    <ns0:rStyle ns0:val="Hyperlink"/>
                  </ns0:rPr>
                  <ns0:t>+91 9054142262</ns0:t>
                </ns0:r>
              </ns0:hyperlink>
            </ns0:r>
          </ns0:p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</ns0:tr>
      <ns0:tr>
        <ns0:trPr>
          <ns0:trHeight ns0:hRule="exact" ns0:val="980"/>
        </ns0:trPr>
        <ns0:tc>
          <ns0:tcPr>
            <ns0:tcW ns0:type="dxa" ns0:w="1840"/>
            <ns0:gridSpan ns0:val="2"/>
            <ns0:vMerge/>
            <ns0:tcBorders/>
          </ns0:tcPr>
          <ns0:p/>
        </ns0:tc>
        <ns0:tc>
          <ns0:tcPr>
            <ns0:tcW ns0:type="dxa" ns0:w="440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60" ns0:after="0"/>
              <ns0:ind ns0:left="0" ns0:right="0" ns0:firstLine="0"/>
              <ns0:jc ns0:val="right"/>
            </ns0:pPr>
            <ns0:r>
              <ns0:drawing>
                <ns2:inline>
                  <ns2:extent cx="114300" cy="152400"/>
                  <ns2:docPr id="5" name="Picture 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1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4300" cy="1524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2720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40" ns0:after="0"/>
              <ns0:ind ns0:left="0" ns0:right="0" ns0:firstLine="0"/>
              <ns0:jc ns0:val="center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Bharuch, Gujarat, India</ns0:t>
            </ns0:r>
          </ns0:p>
        </ns0:tc>
        <ns0:tc>
          <ns0:tcPr>
            <ns0:tcW ns0:type="dxa" ns0:w="480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60" ns0:after="0"/>
              <ns0:ind ns0:left="0" ns0:right="60" ns0:firstLine="0"/>
              <ns0:jc ns0:val="right"/>
            </ns0:pPr>
            <ns0:r>
              <ns0:drawing>
                <ns2:inline>
                  <ns2:extent cx="152400" cy="152400"/>
                  <ns2:docPr id="6" name="Picture 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1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52400" cy="1524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1080"/>
            <ns0:gridSpan ns0:val="2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40" ns0:after="0"/>
              <ns0:ind ns0:left="0" ns0:right="0" ns0:firstLine="0"/>
              <ns0:jc ns0:val="center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hyperlink ns5:id="rId18" ns0:history="1">
                <ns0:r>
                  <ns0:rPr>
                    <ns0:rStyle ns0:val="Hyperlink"/>
                  </ns0:rPr>
                  <ns0:t>linkedin</ns0:t>
                </ns0:r>
              </ns0:hyperlink>
            </ns0:r>
          </ns0:p>
        </ns0:tc>
        <ns0:tc>
          <ns0:tcPr>
            <ns0:tcW ns0:type="dxa" ns0:w="480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60" ns0:after="0"/>
              <ns0:ind ns0:left="0" ns0:right="60" ns0:firstLine="0"/>
              <ns0:jc ns0:val="right"/>
            </ns0:pPr>
            <ns0:r>
              <ns0:drawing>
                <ns2:inline>
                  <ns2:extent cx="152400" cy="152400"/>
                  <ns2:docPr id="7" name="Picture 7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1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52400" cy="1524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1020"/>
            <ns0:vMerge ns0:val="restart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40" ns0:after="0"/>
              <ns0:ind ns0:left="70" ns0:right="0" ns0:firstLine="0"/>
              <ns0:jc ns0:val="left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hyperlink ns5:id="rId20" ns0:history="1">
                <ns0:r>
                  <ns0:rPr>
                    <ns0:rStyle ns0:val="Hyperlink"/>
                  </ns0:rPr>
                  <ns0:t>github</ns0:t>
                </ns0:r>
              </ns0:hyperlink>
            </ns0:r>
          </ns0:p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</ns0:tr>
      <ns0:tr>
        <ns0:trPr>
          <ns0:trHeight ns0:hRule="exact" ns0:val="540"/>
        </ns0:trPr>
        <ns0:tc>
          <ns0:tcPr>
            <ns0:tcW ns0:type="dxa" ns0:w="420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80" ns0:after="0"/>
              <ns0:ind ns0:left="0" ns0:right="0" ns0:firstLine="0"/>
              <ns0:jc ns0:val="left"/>
            </ns0:pPr>
            <ns0:r>
              <ns0:drawing>
                <ns2:inline>
                  <ns2:extent cx="215900" cy="1651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21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15900" cy="1651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1760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54" ns0:after="0"/>
              <ns0:ind ns0:left="80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9"/>
              </ns0:rPr>
              <ns0:t>Summary</ns0:t>
            </ns0:r>
          </ns0:p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1840"/>
            <ns0:gridSpan ns0:val="2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  <ns0:tc>
          <ns0:tcPr>
            <ns0:tcW ns0:type="dxa" ns0:w="920"/>
            <ns0:vMerge/>
            <ns0:tcBorders>
              <ns0:bottom ns0:sz="12.800000000000182" ns0:val="single" ns0:color="#000000"/>
            </ns0:tcBorders>
          </ns0:tcPr>
          <ns0:p/>
        </ns0:tc>
      </ns0:tr>
    </ns0:tbl>
    <ns0:p>
      <ns0:pPr>
        <ns0:autoSpaceDN ns0:val="0"/>
        <ns0:autoSpaceDE ns0:val="0"/>
        <ns0:widowControl/>
        <ns0:spacing ns0:line="266" ns0:lineRule="auto" ns0:before="194" ns0:after="278"/>
        <ns0:ind ns0:left="8" ns0:right="144" ns0:firstLine="0"/>
        <ns0:jc ns0:val="left"/>
      </ns0:pP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Python Full Stack Developer intern experienced in building FastAPI backend services, responsive React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 UI components, and deploying applications on VPS/Linux environments. Skilled in API design, database in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>tegration, CI/CD, and collaborative agile workflows.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Ind ns0:w="0.0" ns0:type="dxa"/>
      </ns0:tblPr>
      <ns0:tblGrid>
        <ns0:gridCol ns0:w="5058"/>
        <ns0:gridCol ns0:w="5058"/>
      </ns0:tblGrid>
      <ns0:tr>
        <ns0:trPr>
          <ns0:trHeight ns0:hRule="exact" ns0:val="446"/>
        </ns0:trPr>
        <ns0:tc>
          <ns0:tcPr>
            <ns0:tcW ns0:type="dxa" ns0:w="400"/>
            <ns0:tcBorders>
              <ns0:bottom ns0:sz="12.0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70" ns0:after="0"/>
              <ns0:ind ns0:left="0" ns0:right="0" ns0:firstLine="0"/>
              <ns0:jc ns0:val="center"/>
            </ns0:pPr>
            <ns0:r>
              <ns0:drawing>
                <ns2:inline>
                  <ns2:extent cx="190500" cy="1905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2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90500" cy="1905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9696"/>
            <ns0:tcBorders>
              <ns0:bottom ns0:sz="12.0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60" ns0:after="0"/>
              <ns0:ind ns0:left="100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9"/>
              </ns0:rPr>
              <ns0:t>Skills</ns0:t>
            </ns0:r>
          </ns0:p>
        </ns0:tc>
      </ns0:tr>
    </ns0:tbl>
    <ns0:p>
      <ns0:pPr>
        <ns0:autoSpaceDN ns0:val="0"/>
        <ns0:autoSpaceDE ns0:val="0"/>
        <ns0:widowControl/>
        <ns0:spacing ns0:line="240" ns0:lineRule="auto" ns0:before="208" ns0:after="0"/>
        <ns0:ind ns0:left="8" ns0:right="0" ns0:firstLine="0"/>
        <ns0:jc ns0:val="left"/>
      </ns0:pPr>
      <ns0:r>
        <ns0:rPr>
          <ns0:rFonts ns0:ascii="Karla" ns0:hAnsi="Karla" ns0:eastAsia="Karla"/>
          <ns0:b/>
          <ns0:i ns0:val="0"/>
          <ns0:color ns0:val="000000"/>
          <ns0:sz ns0:val="23"/>
        </ns0:rPr>
        <ns0:t>Languages: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 JavaScript (ES6+), TypeScript, Python</ns0:t>
      </ns0:r>
    </ns0:p>
    <ns0:p>
      <ns0:pPr>
        <ns0:autoSpaceDN ns0:val="0"/>
        <ns0:autoSpaceDE ns0:val="0"/>
        <ns0:widowControl/>
        <ns0:spacing ns0:line="240" ns0:lineRule="auto" ns0:before="152" ns0:after="0"/>
        <ns0:ind ns0:left="8" ns0:right="0" ns0:firstLine="0"/>
        <ns0:jc ns0:val="left"/>
      </ns0:pPr>
      <ns0:r>
        <ns0:rPr>
          <ns0:rFonts ns0:ascii="Karla" ns0:hAnsi="Karla" ns0:eastAsia="Karla"/>
          <ns0:b/>
          <ns0:i ns0:val="0"/>
          <ns0:color ns0:val="000000"/>
          <ns0:sz ns0:val="23"/>
        </ns0:rPr>
        <ns0:t>Frontend: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 React.js, Next.js, HTML5, CSS3, Tailwind CSS, Redux, Context API</ns0:t>
      </ns0:r>
    </ns0:p>
    <ns0:p>
      <ns0:pPr>
        <ns0:autoSpaceDN ns0:val="0"/>
        <ns0:autoSpaceDE ns0:val="0"/>
        <ns0:widowControl/>
        <ns0:spacing ns0:line="240" ns0:lineRule="auto" ns0:before="168" ns0:after="0"/>
        <ns0:ind ns0:left="8" ns0:right="0" ns0:firstLine="0"/>
        <ns0:jc ns0:val="left"/>
      </ns0:pPr>
      <ns0:r>
        <ns0:rPr>
          <ns0:rFonts ns0:ascii="Karla" ns0:hAnsi="Karla" ns0:eastAsia="Karla"/>
          <ns0:b/>
          <ns0:i ns0:val="0"/>
          <ns0:color ns0:val="000000"/>
          <ns0:sz ns0:val="23"/>
        </ns0:rPr>
        <ns0:t>Backend &amp; APIs: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 Node.js, Express.js, Flask, RESTful API Design</ns0:t>
      </ns0:r>
    </ns0:p>
    <ns0:p>
      <ns0:pPr>
        <ns0:autoSpaceDN ns0:val="0"/>
        <ns0:autoSpaceDE ns0:val="0"/>
        <ns0:widowControl/>
        <ns0:spacing ns0:line="240" ns0:lineRule="auto" ns0:before="166" ns0:after="0"/>
        <ns0:ind ns0:left="8" ns0:right="0" ns0:firstLine="0"/>
        <ns0:jc ns0:val="left"/>
      </ns0:pPr>
      <ns0:r>
        <ns0:rPr>
          <ns0:rFonts ns0:ascii="Karla" ns0:hAnsi="Karla" ns0:eastAsia="Karla"/>
          <ns0:b/>
          <ns0:i ns0:val="0"/>
          <ns0:color ns0:val="000000"/>
          <ns0:sz ns0:val="23"/>
        </ns0:rPr>
        <ns0:t>Databases: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 MySQL, MongoDB</ns0:t>
      </ns0:r>
    </ns0:p>
    <ns0:p>
      <ns0:pPr>
        <ns0:autoSpaceDN ns0:val="0"/>
        <ns0:autoSpaceDE ns0:val="0"/>
        <ns0:widowControl/>
        <ns0:spacing ns0:line="240" ns0:lineRule="auto" ns0:before="152" ns0:after="0"/>
        <ns0:ind ns0:left="8" ns0:right="0" ns0:firstLine="0"/>
        <ns0:jc ns0:val="left"/>
      </ns0:pPr>
      <ns0:r>
        <ns0:rPr>
          <ns0:rFonts ns0:ascii="Karla" ns0:hAnsi="Karla" ns0:eastAsia="Karla"/>
          <ns0:b/>
          <ns0:i ns0:val="0"/>
          <ns0:color ns0:val="000000"/>
          <ns0:sz ns0:val="23"/>
        </ns0:rPr>
        <ns0:t>Dev Tools: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 Git, GitHub, Postman, VS Code, Antigravity, Cursor</ns0:t>
      </ns0:r>
    </ns0:p>
    <ns0:p>
      <ns0:pPr>
        <ns0:autoSpaceDN ns0:val="0"/>
        <ns0:autoSpaceDE ns0:val="0"/>
        <ns0:widowControl/>
        <ns0:spacing ns0:line="240" ns0:lineRule="auto" ns0:before="168" ns0:after="276"/>
        <ns0:ind ns0:left="8" ns0:right="0" ns0:firstLine="0"/>
        <ns0:jc ns0:val="left"/>
      </ns0:pPr>
      <ns0:r>
        <ns0:rPr>
          <ns0:rFonts ns0:ascii="Karla" ns0:hAnsi="Karla" ns0:eastAsia="Karla"/>
          <ns0:b/>
          <ns0:i ns0:val="0"/>
          <ns0:color ns0:val="000000"/>
          <ns0:sz ns0:val="23"/>
        </ns0:rPr>
        <ns0:t>AI Tools: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 GitHub-Copilot, OpenCode, Claude, Gemini, Claude-Code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Ind ns0:w="0.0" ns0:type="dxa"/>
      </ns0:tblPr>
      <ns0:tblGrid>
        <ns0:gridCol ns0:w="5058"/>
        <ns0:gridCol ns0:w="5058"/>
      </ns0:tblGrid>
      <ns0:tr>
        <ns0:trPr>
          <ns0:trHeight ns0:hRule="exact" ns0:val="446"/>
        </ns0:trPr>
        <ns0:tc>
          <ns0:tcPr>
            <ns0:tcW ns0:type="dxa" ns0:w="420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66" ns0:after="0"/>
              <ns0:ind ns0:left="0" ns0:right="0" ns0:firstLine="0"/>
              <ns0:jc ns0:val="center"/>
            </ns0:pPr>
            <ns0:r>
              <ns0:drawing>
                <ns2:inline>
                  <ns2:extent cx="203200" cy="1905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2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03200" cy="1905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9676"/>
            <ns0:tcBorders>
              <ns0:bottom ns0:sz="12.800000000000182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60" ns0:after="0"/>
              <ns0:ind ns0:left="80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9"/>
              </ns0:rPr>
              <ns0:t>Experience</ns0:t>
            </ns0:r>
          </ns0:p>
        </ns0:tc>
      </ns0:tr>
    </ns0:tbl>
    <ns0:p>
      <ns0:pPr>
        <ns0:autoSpaceDN ns0:val="0"/>
        <ns0:autoSpaceDE ns0:val="0"/>
        <ns0:widowControl/>
        <ns0:spacing ns0:line="240" ns0:lineRule="auto" ns0:before="194" ns0:after="0"/>
        <ns0:ind ns0:left="8" ns0:right="0" ns0:firstLine="0"/>
        <ns0:jc ns0:val="left"/>
      </ns0:pPr>
      <ns0:r>
        <ns0:rPr>
          <ns0:rFonts ns0:ascii="Karla" ns0:hAnsi="Karla" ns0:eastAsia="Karla"/>
          <ns0:b/>
          <ns0:i ns0:val="0"/>
          <ns0:color ns0:val="000000"/>
          <ns0:sz ns0:val="23"/>
        </ns0:rPr>
        <ns0:t xml:space="preserve">Web Developer Intern, 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>Honeybee Digital (12/2025 to 03/2026)</ns0:t>
      </ns0:r>
    </ns0:p>
    <ns0:p>
      <ns0:pPr>
        <ns0:autoSpaceDN ns0:val="0"/>
        <ns0:tabs>
          <ns0:tab ns0:pos="214" ns0:val="left"/>
        </ns0:tabs>
        <ns0:autoSpaceDE ns0:val="0"/>
        <ns0:widowControl/>
        <ns0:spacing ns0:line="240" ns0:lineRule="auto" ns0:before="48" ns0:after="0"/>
        <ns0:ind ns0:left="20" ns0:right="0" ns0:firstLine="0"/>
        <ns0:jc ns0:val="left"/>
      </ns0:pPr>
      <ns0:r>
        <ns0:drawing>
          <ns2:inline>
            <ns2:extent cx="50800" cy="50800"/>
            <ns2:docPr id="11" name="Picture 1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0800" cy="50800"/>
                    </ns3:xfrm>
                    <ns3:prstGeom prst="rect"/>
                  </ns4:spPr>
                </ns4:pic>
              </ns3:graphicData>
            </ns3:graphic>
          </ns2:inline>
        </ns0:drawing>
      </ns0:r>
      <ns0:r>
        <ns0:tab/>
      </ns0:r>
      <ns0:r>
        <ns0:rPr>
          <ns0:w ns0:val="75.0"/>
          <ns0:rFonts ns0:ascii="Karla" ns0:hAnsi="Karla" ns0:eastAsia="Karla"/>
          <ns0:b ns0:val="0"/>
          <ns0:i ns0:val="0"/>
          <ns0:color ns0:val="FFFFFF"/>
          <ns0:sz ns0:val="2"/>
        </ns0:rPr>
        <ns0:t>•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Built RESTful API routes using Flask &amp; Python to automate product listings across Amazon &amp; </ns0:t>
      </ns0:r>
      <ns0:r>
        <ns0:tab/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>Flipkart marketplaces</ns0:t>
      </ns0:r>
    </ns0:p>
    <ns0:p>
      <ns0:pPr>
        <ns0:autoSpaceDN ns0:val="0"/>
        <ns0:tabs>
          <ns0:tab ns0:pos="214" ns0:val="left"/>
        </ns0:tabs>
        <ns0:autoSpaceDE ns0:val="0"/>
        <ns0:widowControl/>
        <ns0:spacing ns0:line="240" ns0:lineRule="auto" ns0:before="48" ns0:after="0"/>
        <ns0:ind ns0:left="20" ns0:right="144" ns0:firstLine="0"/>
        <ns0:jc ns0:val="left"/>
      </ns0:pPr>
      <ns0:r>
        <ns0:drawing>
          <ns2:inline>
            <ns2:extent cx="50800" cy="38100"/>
            <ns2:docPr id="12" name="Picture 1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0800" cy="38100"/>
                    </ns3:xfrm>
                    <ns3:prstGeom prst="rect"/>
                  </ns4:spPr>
                </ns4:pic>
              </ns3:graphicData>
            </ns3:graphic>
          </ns2:inline>
        </ns0:drawing>
      </ns0:r>
      <ns0:r>
        <ns0:tab/>
      </ns0:r>
      <ns0:r>
        <ns0:rPr>
          <ns0:w ns0:val="75.0"/>
          <ns0:rFonts ns0:ascii="Karla" ns0:hAnsi="Karla" ns0:eastAsia="Karla"/>
          <ns0:b ns0:val="0"/>
          <ns0:i ns0:val="0"/>
          <ns0:color ns0:val="FFFFFF"/>
          <ns0:sz ns0:val="2"/>
        </ns0:rPr>
        <ns0:t>•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Developed automated ETL pipeline in Python to extract CSV data from Google Drive and load </ns0:t>
      </ns0:r>
      <ns0:r>
        <ns0:tab/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>into MySQL database</ns0:t>
      </ns0:r>
    </ns0:p>
    <ns0:p>
      <ns0:pPr>
        <ns0:autoSpaceDN ns0:val="0"/>
        <ns0:tabs>
          <ns0:tab ns0:pos="214" ns0:val="left"/>
        </ns0:tabs>
        <ns0:autoSpaceDE ns0:val="0"/>
        <ns0:widowControl/>
        <ns0:spacing ns0:line="240" ns0:lineRule="auto" ns0:before="48" ns0:after="278"/>
        <ns0:ind ns0:left="20" ns0:right="576" ns0:firstLine="0"/>
        <ns0:jc ns0:val="left"/>
      </ns0:pPr>
      <ns0:r>
        <ns0:drawing>
          <ns2:inline>
            <ns2:extent cx="50800" cy="508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0800" cy="50800"/>
                    </ns3:xfrm>
                    <ns3:prstGeom prst="rect"/>
                  </ns4:spPr>
                </ns4:pic>
              </ns3:graphicData>
            </ns3:graphic>
          </ns2:inline>
        </ns0:drawing>
      </ns0:r>
      <ns0:r>
        <ns0:tab/>
      </ns0:r>
      <ns0:r>
        <ns0:rPr>
          <ns0:w ns0:val="75.0"/>
          <ns0:rFonts ns0:ascii="Karla" ns0:hAnsi="Karla" ns0:eastAsia="Karla"/>
          <ns0:b ns0:val="0"/>
          <ns0:i ns0:val="0"/>
          <ns0:color ns0:val="FFFFFF"/>
          <ns0:sz ns0:val="2"/>
        </ns0:rPr>
        <ns0:t>•</ns0:t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 xml:space="preserve">Designed and optimized MySQL schema for dynamic, high-volume data handling across </ns0:t>
      </ns0:r>
      <ns0:r>
        <ns0:tab/>
      </ns0: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>internal systems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Ind ns0:w="0.0" ns0:type="dxa"/>
      </ns0:tblPr>
      <ns0:tblGrid>
        <ns0:gridCol ns0:w="1686"/>
        <ns0:gridCol ns0:w="1686"/>
        <ns0:gridCol ns0:w="1686"/>
        <ns0:gridCol ns0:w="1686"/>
        <ns0:gridCol ns0:w="1686"/>
        <ns0:gridCol ns0:w="1686"/>
      </ns0:tblGrid>
      <ns0:tr>
        <ns0:trPr>
          <ns0:trHeight ns0:hRule="exact" ns0:val="446"/>
        </ns0:trPr>
        <ns0:tc>
          <ns0:tcPr>
            <ns0:tcW ns0:type="dxa" ns0:w="420"/>
            <ns0:gridSpan ns0:val="2"/>
            <ns0:tcBorders>
              <ns0:bottom ns0:sz="12.0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70" ns0:after="0"/>
              <ns0:ind ns0:left="0" ns0:right="0" ns0:firstLine="0"/>
              <ns0:jc ns0:val="left"/>
            </ns0:pPr>
            <ns0:r>
              <ns0:drawing>
                <ns2:inline>
                  <ns2:extent cx="215900" cy="177800"/>
                  <ns2:docPr id="14" name="Picture 14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2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15900" cy="1778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4840"/>
            <ns0:gridSpan ns0:val="2"/>
            <ns0:tcBorders>
              <ns0:bottom ns0:sz="12.0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60" ns0:after="0"/>
              <ns0:ind ns0:left="80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9"/>
              </ns0:rPr>
              <ns0:t>Projects</ns0:t>
            </ns0:r>
          </ns0:p>
        </ns0:tc>
        <ns0:tc>
          <ns0:tcPr>
            <ns0:tcW ns0:type="dxa" ns0:w="220"/>
            <ns0:tcBorders>
              <ns0:bottom ns0:sz="12.0" ns0:val="single" ns0:color="#000000"/>
            </ns0:tcBorders>
            <ns0:tcMar>
              <ns0:start ns0:w="0" ns0:type="dxa"/>
              <ns0:end ns0:w="0" ns0:type="dxa"/>
            </ns0:tcMar>
          </ns0:tcPr>
          <ns0:p/>
        </ns0:tc>
        <ns0:tc>
          <ns0:tcPr>
            <ns0:tcW ns0:type="dxa" ns0:w="4616"/>
            <ns0:tcBorders>
              <ns0:bottom ns0:sz="12.0" ns0:val="single" ns0:color="#000000"/>
            </ns0:tcBorders>
            <ns0:tcMar>
              <ns0:start ns0:w="0" ns0:type="dxa"/>
              <ns0:end ns0:w="0" ns0:type="dxa"/>
            </ns0:tcMar>
          </ns0:tcPr>
          <ns0:p/>
        </ns0:tc>
      </ns0:tr>
      <ns0:tr>
        <ns0:trPr>
          <ns0:trHeight ns0:hRule="exact" ns0:val="484"/>
        </ns0:trPr>
        <ns0:tc>
          <ns0:tcPr>
            <ns0:tcW ns0:type="dxa" ns0:w="3060"/>
            <ns0:gridSpan ns0:val="3"/>
            <ns0:tcBorders>
              <ns0:top ns0:sz="12.0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80" ns0:after="0"/>
              <ns0:ind ns0:left="0" ns0:right="0" ns0:firstLine="0"/>
              <ns0:jc ns0:val="center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3"/>
              </ns0:rPr>
              <ns0:hyperlink ns5:id="rId27" ns0:history="1">
                <ns0:r>
                  <ns0:rPr>
                    <ns0:rStyle ns0:val="Hyperlink"/>
                  </ns0:rPr>
                  <ns0:t xml:space="preserve">Real-Time </ns0:t>
                </ns0:r>
              </ns0:hyperlink>
            </ns0:r>
            <ns0:r>
              <ns0:rPr>
                <ns0:rFonts ns0:ascii="Karla" ns0:hAnsi="Karla" ns0:eastAsia="Karla"/>
                <ns0:b/>
                <ns0:i ns0:val="0"/>
                <ns0:color ns0:val="000000"/>
                <ns0:sz ns0:val="23"/>
              </ns0:rPr>
              <ns0:hyperlink ns5:id="rId27" ns0:history="1">
                <ns0:r>
                  <ns0:rPr>
                    <ns0:rStyle ns0:val="Hyperlink"/>
                  </ns0:rPr>
                  <ns0:t xml:space="preserve">Chat </ns0:t>
                </ns0:r>
              </ns0:hyperlink>
            </ns0:r>
            <ns0:r>
              <ns0:rPr>
                <ns0:rFonts ns0:ascii="Karla" ns0:hAnsi="Karla" ns0:eastAsia="Karla"/>
                <ns0:b/>
                <ns0:i ns0:val="0"/>
                <ns0:color ns0:val="000000"/>
                <ns0:sz ns0:val="23"/>
              </ns0:rPr>
              <ns0:hyperlink ns5:id="rId27" ns0:history="1">
                <ns0:r>
                  <ns0:rPr>
                    <ns0:rStyle ns0:val="Hyperlink"/>
                  </ns0:rPr>
                  <ns0:t>Application</ns0:t>
                </ns0:r>
              </ns0:hyperlink>
            </ns0:r>
            <ns0:r>
              <ns0:rPr>
                <ns0:rFonts ns0:ascii="Karla" ns0:hAnsi="Karla" ns0:eastAsia="Karla"/>
                <ns0:b/>
                <ns0:i ns0:val="0"/>
                <ns0:color ns0:val="000000"/>
                <ns0:sz ns0:val="23"/>
              </ns0:rPr>
              <ns0:hyperlink ns5:id="rId27" ns0:history="1">
                <ns0:r>
                  <ns0:rPr>
                    <ns0:rStyle ns0:val="Hyperlink"/>
                  </ns0:rPr>
                  <ns0:t>⁠</ns0:t>
                </ns0:r>
              </ns0:hyperlink>
            </ns0:r>
          </ns0:p>
        </ns0:tc>
        <ns0:tc>
          <ns0:tcPr>
            <ns0:tcW ns0:type="dxa" ns0:w="2200"/>
            <ns0:tcBorders>
              <ns0:top ns0:sz="12.0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230" ns0:after="0"/>
              <ns0:ind ns0:left="20" ns0:right="0" ns0:firstLine="0"/>
              <ns0:jc ns0:val="left"/>
            </ns0:pPr>
            <ns0:r>
              <ns0:drawing>
                <ns2:inline>
                  <ns2:extent cx="101600" cy="1143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01600" cy="1143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220"/>
            <ns0:vMerge ns0:val="restart"/>
            <ns0:tcBorders>
              <ns0:top ns0:sz="12.0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550" ns0:after="0"/>
              <ns0:ind ns0:left="0" ns0:right="0" ns0:firstLine="0"/>
              <ns0:jc ns0:val="center"/>
            </ns0:pPr>
            <ns0:r>
              <ns0:drawing>
                <ns2:inline>
                  <ns2:extent cx="101600" cy="1016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01600" cy="1016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4616"/>
            <ns0:vMerge ns0:val="restart"/>
            <ns0:tcBorders>
              <ns0:top ns0:sz="12.0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494" ns0:after="0"/>
              <ns0:ind ns0:left="40" ns0:right="0" ns0:firstLine="0"/>
              <ns0:jc ns0:val="left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 xml:space="preserve"> enabling real-time messaging between </ns0:t>
            </ns0:r>
          </ns0:p>
        </ns0:tc>
      </ns0:tr>
      <ns0:tr>
        <ns0:trPr>
          <ns0:trHeight ns0:hRule="exact" ns0:val="316"/>
        </ns0:trPr>
        <ns0:tc>
          <ns0:tcPr>
            <ns0:tcW ns0:type="dxa" ns0:w="140"/>
            <ns0:tcBorders/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40" ns0:after="0"/>
              <ns0:ind ns0:left="0" ns0:right="0" ns0:firstLine="0"/>
              <ns0:jc ns0:val="center"/>
            </ns0:pPr>
            <ns0:r>
              <ns0:drawing>
                <ns2:inline>
                  <ns2:extent cx="50800" cy="50800"/>
                  <ns2:docPr id="17" name="Picture 17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800" cy="508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5120"/>
            <ns0:gridSpan ns0:val="3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24" ns0:after="0"/>
              <ns0:ind ns0:left="0" ns0:right="0" ns0:firstLine="0"/>
              <ns0:jc ns0:val="center"/>
            </ns0:pPr>
            <ns0:r>
              <ns0:rPr>
                <ns0:w ns0:val="75.0"/>
                <ns0:rFonts ns0:ascii="Karla" ns0:hAnsi="Karla" ns0:eastAsia="Karla"/>
                <ns0:b ns0:val="0"/>
                <ns0:i ns0:val="0"/>
                <ns0:color ns0:val="FFFFFF"/>
                <ns0:sz ns0:val="2"/>
              </ns0:rPr>
              <ns0:t>•</ns0:t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 xml:space="preserve">Built Node.js/​Express.js backend with </ns0:t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hyperlink ns5:id="rId31" ns0:history="1">
                <ns0:r>
                  <ns0:rPr>
                    <ns0:rStyle ns0:val="Hyperlink"/>
                  </ns0:rPr>
                  <ns0:t>Socket.IO</ns0:t>
                </ns0:r>
              </ns0:hyperlink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hyperlink ns5:id="rId31" ns0:history="1">
                <ns0:r>
                  <ns0:rPr>
                    <ns0:rStyle ns0:val="Hyperlink"/>
                  </ns0:rPr>
                  <ns0:t>⁠</ns0:t>
                </ns0:r>
              </ns0:hyperlink>
            </ns0:r>
          </ns0:p>
        </ns0:tc>
        <ns0:tc>
          <ns0:tcPr>
            <ns0:tcW ns0:type="dxa" ns0:w="1686"/>
            <ns0:vMerge/>
            <ns0:tcBorders>
              <ns0:top ns0:sz="12.0" ns0:val="single" ns0:color="#000000"/>
            </ns0:tcBorders>
          </ns0:tcPr>
          <ns0:p/>
        </ns0:tc>
        <ns0:tc>
          <ns0:tcPr>
            <ns0:tcW ns0:type="dxa" ns0:w="1686"/>
            <ns0:vMerge/>
            <ns0:tcBorders>
              <ns0:top ns0:sz="12.0" ns0:val="single" ns0:color="#000000"/>
            </ns0:tcBorders>
          </ns0:tcPr>
          <ns0:p/>
        </ns0:tc>
      </ns0:tr>
    </ns0:tbl>
    <ns0:p>
      <ns0:pPr>
        <ns0:autoSpaceDN ns0:val="0"/>
        <ns0:autoSpaceDE ns0:val="0"/>
        <ns0:widowControl/>
        <ns0:spacing ns0:line="240" ns0:lineRule="auto" ns0:before="24" ns0:after="22"/>
        <ns0:ind ns0:left="214" ns0:right="0" ns0:firstLine="0"/>
        <ns0:jc ns0:val="left"/>
      </ns0:pPr>
      <ns0:r>
        <ns0:rPr>
          <ns0:rFonts ns0:ascii="Karla" ns0:hAnsi="Karla" ns0:eastAsia="Karla"/>
          <ns0:b ns0:val="0"/>
          <ns0:i ns0:val="0"/>
          <ns0:color ns0:val="000000"/>
          <ns0:sz ns0:val="23"/>
        </ns0:rPr>
        <ns0:t>concurrent users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Ind ns0:w="0.0" ns0:type="dxa"/>
      </ns0:tblPr>
      <ns0:tblGrid>
        <ns0:gridCol ns0:w="2529"/>
        <ns0:gridCol ns0:w="2529"/>
        <ns0:gridCol ns0:w="2529"/>
        <ns0:gridCol ns0:w="2529"/>
      </ns0:tblGrid>
      <ns0:tr>
        <ns0:trPr>
          <ns0:trHeight ns0:hRule="exact" ns0:val="310"/>
        </ns0:trPr>
        <ns0:tc>
          <ns0:tcPr>
            <ns0:tcW ns0:type="dxa" ns0:w="140"/>
            <ns0:tcBorders/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30" ns0:after="0"/>
              <ns0:ind ns0:left="0" ns0:right="0" ns0:firstLine="0"/>
              <ns0:jc ns0:val="center"/>
            </ns0:pPr>
            <ns0:r>
              <ns0:drawing>
                <ns2:inline>
                  <ns2:extent cx="50800" cy="50800"/>
                  <ns2:docPr id="18" name="Picture 1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32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800" cy="508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9956"/>
            <ns0:gridSpan ns0:val="3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24" ns0:after="0"/>
              <ns0:ind ns0:left="74" ns0:right="0" ns0:firstLine="0"/>
              <ns0:jc ns0:val="left"/>
            </ns0:pPr>
            <ns0:r>
              <ns0:rPr>
                <ns0:w ns0:val="75.0"/>
                <ns0:rFonts ns0:ascii="Karla" ns0:hAnsi="Karla" ns0:eastAsia="Karla"/>
                <ns0:b ns0:val="0"/>
                <ns0:i ns0:val="0"/>
                <ns0:color ns0:val="FFFFFF"/>
                <ns0:sz ns0:val="2"/>
              </ns0:rPr>
              <ns0:t>•</ns0:t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Implemented JWT authentication with protected API endpoints and secure token validation</ns0:t>
            </ns0:r>
          </ns0:p>
        </ns0:tc>
      </ns0:tr>
      <ns0:tr>
        <ns0:trPr>
          <ns0:trHeight ns0:hRule="exact" ns0:val="460"/>
        </ns0:trPr>
        <ns0:tc>
          <ns0:tcPr>
            <ns0:tcW ns0:type="dxa" ns0:w="140"/>
            <ns0:tcBorders/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40" ns0:after="0"/>
              <ns0:ind ns0:left="0" ns0:right="0" ns0:firstLine="0"/>
              <ns0:jc ns0:val="center"/>
            </ns0:pPr>
            <ns0:r>
              <ns0:drawing>
                <ns2:inline>
                  <ns2:extent cx="50800" cy="50800"/>
                  <ns2:docPr id="19" name="Picture 1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24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0800" cy="508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9956"/>
            <ns0:gridSpan ns0:val="3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30" ns0:after="0"/>
              <ns0:ind ns0:left="74" ns0:right="0" ns0:firstLine="0"/>
              <ns0:jc ns0:val="left"/>
            </ns0:pPr>
            <ns0:r>
              <ns0:rPr>
                <ns0:w ns0:val="75.0"/>
                <ns0:rFonts ns0:ascii="Karla" ns0:hAnsi="Karla" ns0:eastAsia="Karla"/>
                <ns0:b ns0:val="0"/>
                <ns0:i ns0:val="0"/>
                <ns0:color ns0:val="FFFFFF"/>
                <ns0:sz ns0:val="2"/>
              </ns0:rPr>
              <ns0:t>•</ns0:t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Managed MongoDB collections for user data and chat history with efficient querying</ns0:t>
            </ns0:r>
          </ns0:p>
        </ns0:tc>
      </ns0:tr>
      <ns0:tr>
        <ns0:trPr>
          <ns0:trHeight ns0:hRule="exact" ns0:val="560"/>
        </ns0:trPr>
        <ns0:tc>
          <ns0:tcPr>
            <ns0:tcW ns0:type="dxa" ns0:w="420"/>
            <ns0:gridSpan ns0:val="2"/>
            <ns0:tcBorders>
              <ns0:bottom ns0:sz="12.79999999999927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200" ns0:after="0"/>
              <ns0:ind ns0:left="0" ns0:right="0" ns0:firstLine="0"/>
              <ns0:jc ns0:val="left"/>
            </ns0:pPr>
            <ns0:r>
              <ns0:drawing>
                <ns2:inline>
                  <ns2:extent cx="215900" cy="165100"/>
                  <ns2:docPr id="20" name="Picture 2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.png"/>
                          <ns4:cNvPicPr/>
                        </ns4:nvPicPr>
                        <ns4:blipFill>
                          <ns3:blip ns5:embed="rId3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15900" cy="1651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type="dxa" ns0:w="9676"/>
            <ns0:gridSpan ns0:val="2"/>
            <ns0:tcBorders>
              <ns0:bottom ns0:sz="12.79999999999927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74" ns0:after="0"/>
              <ns0:ind ns0:left="80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9"/>
              </ns0:rPr>
              <ns0:t>Education</ns0:t>
            </ns0:r>
          </ns0:p>
        </ns0:tc>
      </ns0:tr>
      <ns0:tr>
        <ns0:trPr>
          <ns0:trHeight ns0:hRule="exact" ns0:val="580"/>
        </ns0:trPr>
        <ns0:tc>
          <ns0:tcPr>
            <ns0:tcW ns0:type="dxa" ns0:w="7860"/>
            <ns0:gridSpan ns0:val="3"/>
            <ns0:tcBorders>
              <ns0:top ns0:sz="12.799999999999272" ns0:val="single" ns0:color="#000000"/>
            </ns0:tcBorders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94" ns0:after="0"/>
              <ns0:ind ns0:left="8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3"/>
              </ns0:rPr>
              <ns0:t xml:space="preserve">Mca, </ns0:t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Sigma University,Vadodara.</ns0:t>
            </ns0:r>
          </ns0:p>
        </ns0:tc>
        <ns0:tc>
          <ns0:tcPr>
            <ns0:tcW ns0:type="dxa" ns0:w="2236"/>
            <ns0:tcBorders>
              <ns0:top ns0:sz="12.799999999999272" ns0:val="single" ns0:color="#000000"/>
            </ns0:tcBorders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94" ns0:after="0"/>
              <ns0:ind ns0:left="0" ns0:right="0" ns0:firstLine="0"/>
              <ns0:jc ns0:val="right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2025 – 2027</ns0:t>
            </ns0:r>
          </ns0:p>
        </ns0:tc>
      </ns0:tr>
      <ns0:tr>
        <ns0:trPr>
          <ns0:trHeight ns0:hRule="exact" ns0:val="500"/>
        </ns0:trPr>
        <ns0:tc>
          <ns0:tcPr>
            <ns0:tcW ns0:type="dxa" ns0:w="7860"/>
            <ns0:gridSpan ns0:val="3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24" ns0:after="0"/>
              <ns0:ind ns0:left="8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3"/>
              </ns0:rPr>
              <ns0:t xml:space="preserve">Diploma In Computer-Eng, </ns0:t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Gujarat Technological University(GTU)</ns0:t>
            </ns0:r>
          </ns0:p>
        </ns0:tc>
        <ns0:tc>
          <ns0:tcPr>
            <ns0:tcW ns0:type="dxa" ns0:w="2236"/>
            <ns0:tcBorders/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24" ns0:after="0"/>
              <ns0:ind ns0:left="0" ns0:right="0" ns0:firstLine="0"/>
              <ns0:jc ns0:val="right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2022 – 2025</ns0:t>
            </ns0:r>
          </ns0:p>
        </ns0:tc>
      </ns0:tr>
      <ns0:tr>
        <ns0:trPr>
          <ns0:trHeight ns0:hRule="exact" ns0:val="368"/>
        </ns0:trPr>
        <ns0:tc>
          <ns0:tcPr>
            <ns0:tcW ns0:type="dxa" ns0:w="7860"/>
            <ns0:gridSpan ns0:val="3"/>
            <ns0:tcBorders/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20" ns0:after="0"/>
              <ns0:ind ns0:left="8" ns0:right="0" ns0:firstLine="0"/>
              <ns0:jc ns0:val="left"/>
            </ns0:pPr>
            <ns0:r>
              <ns0:rPr>
                <ns0:rFonts ns0:ascii="Karla" ns0:hAnsi="Karla" ns0:eastAsia="Karla"/>
                <ns0:b/>
                <ns0:i ns0:val="0"/>
                <ns0:color ns0:val="000000"/>
                <ns0:sz ns0:val="23"/>
              </ns0:rPr>
              <ns0:t xml:space="preserve">B.SC.-Science, </ns0:t>
            </ns0: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Veer Narmad South Gujarat University(VNSGU)</ns0:t>
            </ns0:r>
          </ns0:p>
        </ns0:tc>
        <ns0:tc>
          <ns0:tcPr>
            <ns0:tcW ns0:type="dxa" ns0:w="2236"/>
            <ns0:tcBorders/>
            <ns0:tcMar>
              <ns0:start ns0:w="0" ns0:type="dxa"/>
              <ns0:end ns0:w="0" ns0:type="dxa"/>
            </ns0:tcMar>
          </ns0:tcPr>
          <ns0:p>
            <ns0:pPr>
              <ns0:autoSpaceDN ns0:val="0"/>
              <ns0:autoSpaceDE ns0:val="0"/>
              <ns0:widowControl/>
              <ns0:spacing ns0:line="240" ns0:lineRule="auto" ns0:before="120" ns0:after="0"/>
              <ns0:ind ns0:left="0" ns0:right="0" ns0:firstLine="0"/>
              <ns0:jc ns0:val="right"/>
            </ns0:pPr>
            <ns0:r>
              <ns0:rPr>
                <ns0:rFonts ns0:ascii="Karla" ns0:hAnsi="Karla" ns0:eastAsia="Karla"/>
                <ns0:b ns0:val="0"/>
                <ns0:i ns0:val="0"/>
                <ns0:color ns0:val="000000"/>
                <ns0:sz ns0:val="23"/>
              </ns0:rPr>
              <ns0:t>2020 – 2023</ns0:t>
            </ns0:r>
          </ns0:p>
        </ns0:tc>
      </ns0:tr>
    </ns0:tbl>
    <ns0:p>
      <ns0:pPr>
        <ns0:autoSpaceDN ns0:val="0"/>
        <ns0:autoSpaceDE ns0:val="0"/>
        <ns0:widowControl/>
        <ns0:spacing ns0:line="14" ns0:lineRule="exact" ns0:before="0" ns0:after="0"/>
        <ns0:ind ns0:left="0" ns0:right="0"/>
      </ns0:pPr>
    </ns0:p>
    <ns0:sectPr ns0:rsidR="00FC693F" ns0:rsidRPr="0006063C" ns0:rsidSect="00034616">
      <ns0:pgSz ns0:w="11899" ns0:h="16838"/>
      <ns0:pgMar ns0:top="378" ns0:right="882" ns0:bottom="606" ns0:left="900" ns0:header="720" ns0:footer="720" ns0:gutter="0"/>
      <ns0:cols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fujel-patel.netlify.app/" TargetMode="External"/><Relationship Id="rId12" Type="http://schemas.openxmlformats.org/officeDocument/2006/relationships/image" Target="media/image3.png"/><Relationship Id="rId13" Type="http://schemas.openxmlformats.org/officeDocument/2006/relationships/hyperlink" Target="mailto:fujelpatel6013@gmail.com" TargetMode="External"/><Relationship Id="rId14" Type="http://schemas.openxmlformats.org/officeDocument/2006/relationships/image" Target="media/image4.png"/><Relationship Id="rId15" Type="http://schemas.openxmlformats.org/officeDocument/2006/relationships/hyperlink" Target="tel:+91 9054142262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linkedin.com/in/fujel-patel-020436283/" TargetMode="External"/><Relationship Id="rId19" Type="http://schemas.openxmlformats.org/officeDocument/2006/relationships/image" Target="media/image7.png"/><Relationship Id="rId20" Type="http://schemas.openxmlformats.org/officeDocument/2006/relationships/hyperlink" Target="https://github.com/Fujel-Patel" TargetMode="External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hyperlink" Target="https://a%20responsive%20web%20app%20enabling%20instant%20communication%20and%20secure%20user%20interaction.xn--%20%20%20developed%20an%20interactive%20react-jd81a.js%20interface%20with%20socket.io%20for%20real-time%20messaging.xn--%20%20%20implemented%20jwt-based%20authentication%20and%20protected%20routes%20using%20react%20router-ck88d.xn--%20%20%20designed%20a%20modern,%20responsive%20ui%20using%20css%20flexbox%20and%20reusable%20react%20components-1n45e.xn--%20%20%20optimized%20state%20management%20with%20react%20hooks%20for%20smooth%20and%20efficient%20performance-bg14e.xn--%20%20%20focused%20on%20delivering%20a%20seamless,%20real-time%20chat%20experience%20with%20clean%20and%20scalable%20code-rr02f./" TargetMode="External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hyperlink" Target="http://socket.io/" TargetMode="External"/><Relationship Id="rId32" Type="http://schemas.openxmlformats.org/officeDocument/2006/relationships/image" Target="media/image17.png"/><Relationship Id="rId33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